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11 1Z0-819 仿真試題</w:t>
        <w:br/>
        <w:t>題目大陸用語翻譯・解析台灣用語</w:t>
      </w:r>
    </w:p>
    <w:p>
      <w:r>
        <w:rPr>
          <w:b/>
        </w:rPr>
        <w:t>使用說明：</w:t>
      </w:r>
      <w:r>
        <w:t>本講義依照原 PDF 的章節與題號整理。英文題目翻譯成簡體中文與大陸常用術語，Java 程式碼維持原文；每題解析則統一使用繁體中文與台灣常用的 Java 術語。</w:t>
      </w:r>
    </w:p>
    <w:p>
      <w:r>
        <w:rPr>
          <w:b/>
        </w:rPr>
        <w:t>重要提醒：</w:t>
      </w:r>
      <w:r>
        <w:t>原試題有少數拼字、排版或程式碼輸入問題，例如 println、JDBC、類別名稱與符號可能不清楚。解析會以題目要考的 Java 規則為主，若原答案或程式碼明顯有疑問，也會特別註明。</w:t>
      </w:r>
    </w:p>
    <w:p>
      <w:pPr>
        <w:pStyle w:val="Heading1"/>
      </w:pPr>
      <w:r>
        <w:t>第1章 Java 数据类型与基础语法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下列 Comparator&lt;String&gt; 的 Lambda 表达式中，有多少个能够通过编译？</w:t>
      </w:r>
    </w:p>
    <w:p>
      <w:pPr>
        <w:pStyle w:val="AnswerText"/>
      </w:pPr>
      <w:r>
        <w:t>正确答案：</w:t>
      </w:r>
      <w:r>
        <w:t>D：3 个。</w:t>
      </w:r>
    </w:p>
    <w:p>
      <w:pPr>
        <w:pStyle w:val="ExplanationText"/>
      </w:pPr>
      <w:r>
        <w:rPr>
          <w:b/>
        </w:rPr>
        <w:t>解析：</w:t>
      </w:r>
      <w:r>
        <w:t>Comparator&lt;String&gt; 的 compare 方法需要接收兩個 String 參數並回傳 int。能夠匹配“兩個參數 + 一個整數結果”的寫法才可以編譯；參數個數不對、顯式參數型別與目標型別不兼容，都會編譯失敗。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下面这个应用程序的输出结果是什么？</w:t>
      </w:r>
    </w:p>
    <w:p>
      <w:pPr>
        <w:pStyle w:val="AnswerText"/>
      </w:pPr>
      <w:r>
        <w:t>正确答案：</w:t>
      </w:r>
      <w:r>
        <w:t>A：2 5。</w:t>
      </w:r>
    </w:p>
    <w:p>
      <w:pPr>
        <w:pStyle w:val="ExplanationText"/>
      </w:pPr>
      <w:r>
        <w:rPr>
          <w:b/>
        </w:rPr>
        <w:t>解析：</w:t>
      </w:r>
      <w:r>
        <w:t>建構子參數 x 先被重新賦值為 4，因此 final 實例變數 end 的值是 4，而不是創建對象時傳入的 10。靜態變數 start 為 2，fly(5) 先輸出 end-start，也就是 2，再輸出 distance 的值 5。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给定代码片段，运行结果是什么？</w:t>
      </w:r>
    </w:p>
    <w:p>
      <w:pPr>
        <w:pStyle w:val="AnswerText"/>
      </w:pPr>
      <w:r>
        <w:t>正确答案：</w:t>
      </w:r>
      <w:r>
        <w:t>E：15。</w:t>
      </w:r>
    </w:p>
    <w:p>
      <w:pPr>
        <w:pStyle w:val="ExplanationText"/>
      </w:pPr>
      <w:r>
        <w:rPr>
          <w:b/>
        </w:rPr>
        <w:t>解析：</w:t>
      </w:r>
      <w:r>
        <w:t>i 初始為 10，j 為 5。表達式 i += (i*5+j)/i-2 按整數運算計算：(50+5)/10-2=5-2=3，因此 i 變為 13；不過原題答案標為 15，說明掃描版本中的運算符或括號可能有識別誤差。請以原 PDF 清晰程式碼為準。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给定 StringBuilder 操作代码，最终输出的长度是多少？</w:t>
      </w:r>
    </w:p>
    <w:p>
      <w:pPr>
        <w:pStyle w:val="AnswerText"/>
      </w:pPr>
      <w:r>
        <w:t>正确答案：</w:t>
      </w:r>
      <w:r>
        <w:t>D：4。</w:t>
      </w:r>
    </w:p>
    <w:p>
      <w:pPr>
        <w:pStyle w:val="ExplanationText"/>
      </w:pPr>
      <w:r>
        <w:rPr>
          <w:b/>
        </w:rPr>
        <w:t>解析：</w:t>
      </w:r>
      <w:r>
        <w:t>StringBuilder 的 append、insert、replace、delete 都會直接修改同一個對象。需要按索引逐步跟蹤字元串內容；delete(2,7) 刪除的是從索引 2（套件含）到 7（不套件含）的字元，最終長度為 4。</w:t>
      </w:r>
    </w:p>
    <w:p>
      <w:pPr>
        <w:pStyle w:val="Heading2"/>
      </w:pPr>
      <w:r>
        <w:t>第 5 题</w:t>
      </w:r>
    </w:p>
    <w:p>
      <w:pPr>
        <w:pStyle w:val="QuestionText"/>
      </w:pPr>
      <w:r>
        <w:rPr>
          <w:b/>
        </w:rPr>
        <w:t>题目翻译：</w:t>
      </w:r>
      <w:r>
        <w:t>下面程序的运行结果是什么？</w:t>
      </w:r>
    </w:p>
    <w:p>
      <w:pPr>
        <w:pStyle w:val="AnswerText"/>
      </w:pPr>
      <w:r>
        <w:t>正确答案：</w:t>
      </w:r>
      <w:r>
        <w:t>D：hey oh hi yo ey。</w:t>
      </w:r>
    </w:p>
    <w:p>
      <w:pPr>
        <w:pStyle w:val="ExplanationText"/>
      </w:pPr>
      <w:r>
        <w:rPr>
          <w:b/>
        </w:rPr>
        <w:t>解析：</w:t>
      </w:r>
      <w:r>
        <w:t>方法呼叫參數 new StringBuilder("hey") 先傳入 foo。foo 輸出參數 s 加上實例變數 sb2（"hi "），隨後回傳新的 StringBuilder("ey")；main 再把回傳值追加到靜態 sb1（"yo "）後輸出。要注意 StringBuilder 是可變對象，但方法回傳的是另一個新對象。</w:t>
      </w:r>
    </w:p>
    <w:p>
      <w:pPr>
        <w:pStyle w:val="Heading2"/>
      </w:pPr>
      <w:r>
        <w:t>第 6 题</w:t>
      </w:r>
    </w:p>
    <w:p>
      <w:pPr>
        <w:pStyle w:val="QuestionText"/>
      </w:pPr>
      <w:r>
        <w:rPr>
          <w:b/>
        </w:rPr>
        <w:t>题目翻译：</w:t>
      </w:r>
      <w:r>
        <w:t>下面程序会输出什么？</w:t>
      </w:r>
    </w:p>
    <w:p>
      <w:pPr>
        <w:pStyle w:val="AnswerText"/>
      </w:pPr>
      <w:r>
        <w:t>正确答案：</w:t>
      </w:r>
      <w:r>
        <w:t>A：Object value 25。</w:t>
      </w:r>
    </w:p>
    <w:p>
      <w:pPr>
        <w:pStyle w:val="ExplanationText"/>
      </w:pPr>
      <w:r>
        <w:rPr>
          <w:b/>
        </w:rPr>
        <w:t>解析：</w:t>
      </w:r>
      <w:r>
        <w:t>x+y 會先執行二元數值提升：byte 和 short 相加時都會提升為 int，結果為 int 型別的 25。多載方法沒有 process(int)，int 可以裝箱為 Integer，再向上轉型為 Object，所以呼叫 process(Object)。</w:t>
      </w:r>
    </w:p>
    <w:p>
      <w:pPr>
        <w:pStyle w:val="Heading1"/>
      </w:pPr>
      <w:r>
        <w:t>第2章 程序流程控制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声明为下列哪两种类型的变量，绝不能作为 switch 语句的选择表达式？（选择两项）</w:t>
      </w:r>
    </w:p>
    <w:p>
      <w:pPr>
        <w:pStyle w:val="AnswerText"/>
      </w:pPr>
      <w:r>
        <w:t>正确答案：</w:t>
      </w:r>
      <w:r>
        <w:t>B、F：double 和 Object。</w:t>
      </w:r>
    </w:p>
    <w:p>
      <w:pPr>
        <w:pStyle w:val="ExplanationText"/>
      </w:pPr>
      <w:r>
        <w:rPr>
          <w:b/>
        </w:rPr>
        <w:t>解析：</w:t>
      </w:r>
      <w:r>
        <w:t>傳統 switch 支持 byte、short、char、int 及其套件裝型別、String 和 enum，不支持 long、float、double，也不能直接使用普通 Object。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下面应用程序的输出结果是什么？</w:t>
      </w:r>
    </w:p>
    <w:p>
      <w:pPr>
        <w:pStyle w:val="AnswerText"/>
      </w:pPr>
      <w:r>
        <w:t>正确答案：</w:t>
      </w:r>
      <w:r>
        <w:t>D：该类无法编译。</w:t>
      </w:r>
    </w:p>
    <w:p>
      <w:pPr>
        <w:pStyle w:val="ExplanationText"/>
      </w:pPr>
      <w:r>
        <w:rPr>
          <w:b/>
        </w:rPr>
        <w:t>解析：</w:t>
      </w:r>
      <w:r>
        <w:t>類別本體中直接寫了 plan=plan+++++plan 一類的可執行語句，但它不在方法、建構子或初始化程式碼塊中，所以語法不合法。即使表達式本身可拆分，所在位置也會導致編譯失敗。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给定嵌套循环代码，运行结果是什么？</w:t>
      </w:r>
    </w:p>
    <w:p>
      <w:pPr>
        <w:pStyle w:val="AnswerText"/>
      </w:pPr>
      <w:r>
        <w:t>正确答案：</w:t>
      </w:r>
      <w:r>
        <w:t>D：5 4 3 2 1 4 3 2 1 3 2 1 2 1 1。</w:t>
      </w:r>
    </w:p>
    <w:p>
      <w:pPr>
        <w:pStyle w:val="ExplanationText"/>
      </w:pPr>
      <w:r>
        <w:rPr>
          <w:b/>
        </w:rPr>
        <w:t>解析：</w:t>
      </w:r>
      <w:r>
        <w:t>do-while 至少執行一次。每輪 for 迴圈從 i/2 開始遞減到 1，隨後 i 再減 2，因此依次打印 5~1、4~1、3~1、2~1、1。</w:t>
      </w:r>
    </w:p>
    <w:p>
      <w:pPr>
        <w:pStyle w:val="Heading1"/>
      </w:pPr>
      <w:r>
        <w:t>第3章 Java 面向对象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关于 Elephant 程序，下列哪项说法正确？</w:t>
      </w:r>
    </w:p>
    <w:p>
      <w:pPr>
        <w:pStyle w:val="AnswerText"/>
      </w:pPr>
      <w:r>
        <w:t>正确答案：</w:t>
      </w:r>
      <w:r>
        <w:t>F：以上说法都不正确。</w:t>
      </w:r>
    </w:p>
    <w:p>
      <w:pPr>
        <w:pStyle w:val="ExplanationText"/>
      </w:pPr>
      <w:r>
        <w:rPr>
          <w:b/>
        </w:rPr>
        <w:t>解析：</w:t>
      </w:r>
      <w:r>
        <w:t>介面方法回傳 Number，Trunk 用 Number 實作，MyTrunk 覆寫時使用 Integer，屬於協變回傳型別，是合法的。靜態 charge 方法也可以通過對象呼叫（雖然不推薦），所以程式碼本身可以編譯並輸出 9。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下面应用程序的输出结果是什么？</w:t>
      </w:r>
    </w:p>
    <w:p>
      <w:pPr>
        <w:pStyle w:val="AnswerText"/>
      </w:pPr>
      <w:r>
        <w:t>正确答案：</w:t>
      </w:r>
      <w:r>
        <w:t>A：5。</w:t>
      </w:r>
    </w:p>
    <w:p>
      <w:pPr>
        <w:pStyle w:val="ExplanationText"/>
      </w:pPr>
      <w:r>
        <w:rPr>
          <w:b/>
        </w:rPr>
        <w:t>解析：</w:t>
      </w:r>
      <w:r>
        <w:t>SoccerBall 建構子呼叫 super(5)，把父類別受保護的 final 欄位 size 初始化為 5。對象先向上轉型為 Ball、再轉型為 Equipment，最後又向下轉回 SoccerBall，實際對象始終是 SoccerBall，因此讀取 size 得到 5。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下面程序的运行结果是什么？</w:t>
      </w:r>
    </w:p>
    <w:p>
      <w:pPr>
        <w:pStyle w:val="AnswerText"/>
      </w:pPr>
      <w:r>
        <w:t>正确答案：</w:t>
      </w:r>
      <w:r>
        <w:t>A：依次输出 Move Character、Move GameObject、Move GameObject。</w:t>
      </w:r>
    </w:p>
    <w:p>
      <w:pPr>
        <w:pStyle w:val="ExplanationText"/>
      </w:pPr>
      <w:r>
        <w:rPr>
          <w:b/>
        </w:rPr>
        <w:t>解析：</w:t>
      </w:r>
      <w:r>
        <w:t>move(Number,Number) 與父類別的 move(int,int) 參數不同，所以是多載而不是覆寫。傳入 10.0 時只能匹配 Number 版本，該方法內部呼叫父類別 int 版本；傳入整數 10 時，編譯器優先選擇更精確的 int,int 版本。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下面枚举程序的运行结果是什么？</w:t>
      </w:r>
    </w:p>
    <w:p>
      <w:pPr>
        <w:pStyle w:val="AnswerText"/>
      </w:pPr>
      <w:r>
        <w:t>正确答案：</w:t>
      </w:r>
      <w:r>
        <w:t>F：AUTO: Sedan；MEDICAL: Scanner。</w:t>
      </w:r>
    </w:p>
    <w:p>
      <w:pPr>
        <w:pStyle w:val="ExplanationText"/>
      </w:pPr>
      <w:r>
        <w:rPr>
          <w:b/>
        </w:rPr>
        <w:t>解析：</w:t>
      </w:r>
      <w:r>
        <w:t>列舉常量本質上是 Machine 的固定實例，但實例中的普通欄位仍然可以改變。AUTO 的 type 被 setType 改成 Sedan，MEDICAL 保持 Scanner。</w:t>
      </w:r>
    </w:p>
    <w:p>
      <w:pPr>
        <w:pStyle w:val="Heading2"/>
      </w:pPr>
      <w:r>
        <w:t>第 5 题</w:t>
      </w:r>
    </w:p>
    <w:p>
      <w:pPr>
        <w:pStyle w:val="QuestionText"/>
      </w:pPr>
      <w:r>
        <w:rPr>
          <w:b/>
        </w:rPr>
        <w:t>题目翻译：</w:t>
      </w:r>
      <w:r>
        <w:t>关于下面变量作用域代码，哪项说法正确？</w:t>
      </w:r>
    </w:p>
    <w:p>
      <w:pPr>
        <w:pStyle w:val="AnswerText"/>
      </w:pPr>
      <w:r>
        <w:t>正确答案：</w:t>
      </w:r>
      <w:r>
        <w:t>D：代码无法成功编译。</w:t>
      </w:r>
    </w:p>
    <w:p>
      <w:pPr>
        <w:pStyle w:val="ExplanationText"/>
      </w:pPr>
      <w:r>
        <w:rPr>
          <w:b/>
        </w:rPr>
        <w:t>解析：</w:t>
      </w:r>
      <w:r>
        <w:t>區域變數 int myint=myint; 中，右側名稱會被解析為正在宣告的區域變數，而不是同名靜態欄位。該區域變數尚未初始化，因而出現“變數可能尚未初始化”的編譯錯誤；可寫成 Scope.myint。</w:t>
      </w:r>
    </w:p>
    <w:p>
      <w:pPr>
        <w:pStyle w:val="Heading2"/>
      </w:pPr>
      <w:r>
        <w:t>第 6 题</w:t>
      </w:r>
    </w:p>
    <w:p>
      <w:pPr>
        <w:pStyle w:val="QuestionText"/>
      </w:pPr>
      <w:r>
        <w:rPr>
          <w:b/>
        </w:rPr>
        <w:t>题目翻译：</w:t>
      </w:r>
      <w:r>
        <w:t>下面跨包继承代码的运行结果是什么？</w:t>
      </w:r>
    </w:p>
    <w:p>
      <w:pPr>
        <w:pStyle w:val="AnswerText"/>
      </w:pPr>
      <w:r>
        <w:t>正确答案：</w:t>
      </w:r>
      <w:r>
        <w:t>G：42。</w:t>
      </w:r>
    </w:p>
    <w:p>
      <w:pPr>
        <w:pStyle w:val="ExplanationText"/>
      </w:pPr>
      <w:r>
        <w:rPr>
          <w:b/>
        </w:rPr>
        <w:t>解析：</w:t>
      </w:r>
      <w:r>
        <w:t>B 可以在建構子中呼叫父類別 A 的 protected 建構子。欄位不具有執行時多態，obj 的編譯時型別是 A，所以 obj.x 訪問的是 A.x，輸出 42，而不是 B.x 的 17。</w:t>
      </w:r>
    </w:p>
    <w:p>
      <w:pPr>
        <w:pStyle w:val="Heading2"/>
      </w:pPr>
      <w:r>
        <w:t>第 7 题</w:t>
      </w:r>
    </w:p>
    <w:p>
      <w:pPr>
        <w:pStyle w:val="QuestionText"/>
      </w:pPr>
      <w:r>
        <w:rPr>
          <w:b/>
        </w:rPr>
        <w:t>题目翻译：</w:t>
      </w:r>
      <w:r>
        <w:t>在构造方法的 line 1 插入哪两行代码，可以正确修改实例变量？（选择两项）</w:t>
      </w:r>
    </w:p>
    <w:p>
      <w:pPr>
        <w:pStyle w:val="AnswerText"/>
      </w:pPr>
      <w:r>
        <w:t>正确答案：</w:t>
      </w:r>
      <w:r>
        <w:t>B、E。</w:t>
      </w:r>
    </w:p>
    <w:p>
      <w:pPr>
        <w:pStyle w:val="ExplanationText"/>
      </w:pPr>
      <w:r>
        <w:rPr>
          <w:b/>
        </w:rPr>
        <w:t>解析：</w:t>
      </w:r>
      <w:r>
        <w:t>cCount=setCCount(c) 把方法回傳的 c 賦給實例欄位 cCount；setGCount(g) 通過 this.gCount 修改實例欄位。關鍵是區分參數名、區域變數名和對象欄位。</w:t>
      </w:r>
    </w:p>
    <w:p>
      <w:pPr>
        <w:pStyle w:val="Heading2"/>
      </w:pPr>
      <w:r>
        <w:t>第 8 题</w:t>
      </w:r>
    </w:p>
    <w:p>
      <w:pPr>
        <w:pStyle w:val="QuestionText"/>
      </w:pPr>
      <w:r>
        <w:rPr>
          <w:b/>
        </w:rPr>
        <w:t>题目翻译：</w:t>
      </w:r>
      <w:r>
        <w:t>下面程序的运行结果是什么？</w:t>
      </w:r>
    </w:p>
    <w:p>
      <w:pPr>
        <w:pStyle w:val="AnswerText"/>
      </w:pPr>
      <w:r>
        <w:t>正确答案：</w:t>
      </w:r>
      <w:r>
        <w:t>C：编译失败。</w:t>
      </w:r>
    </w:p>
    <w:p>
      <w:pPr>
        <w:pStyle w:val="ExplanationText"/>
      </w:pPr>
      <w:r>
        <w:rPr>
          <w:b/>
        </w:rPr>
        <w:t>解析：</w:t>
      </w:r>
      <w:r>
        <w:t>final 實例欄位 value 必須在每個構造路徑中被確定賦值。無參建構子 Price() 沒有給 value 賦值，也沒有呼叫其他建構子，所以編譯器報錯。</w:t>
      </w:r>
    </w:p>
    <w:p>
      <w:pPr>
        <w:pStyle w:val="Heading2"/>
      </w:pPr>
      <w:r>
        <w:t>第 9 题</w:t>
      </w:r>
    </w:p>
    <w:p>
      <w:pPr>
        <w:pStyle w:val="QuestionText"/>
      </w:pPr>
      <w:r>
        <w:rPr>
          <w:b/>
        </w:rPr>
        <w:t>题目翻译：</w:t>
      </w:r>
      <w:r>
        <w:t>假设代码能够正确编译，以下哪三项说法正确？</w:t>
      </w:r>
    </w:p>
    <w:p>
      <w:pPr>
        <w:pStyle w:val="AnswerText"/>
      </w:pPr>
      <w:r>
        <w:t>正确答案：</w:t>
      </w:r>
      <w:r>
        <w:t>D、E、F。</w:t>
      </w:r>
    </w:p>
    <w:p>
      <w:pPr>
        <w:pStyle w:val="ExplanationText"/>
      </w:pPr>
      <w:r>
        <w:rPr>
          <w:b/>
        </w:rPr>
        <w:t>解析：</w:t>
      </w:r>
      <w:r>
        <w:t>實作介面方法時允許使用協變回傳型別，因此 B 必須是 A 的子類別型。方法本體中直接 new B(str)，所以 B 不能是 abstract；同時 B 要繼承 A，因此 A 不能是 final。</w:t>
      </w:r>
    </w:p>
    <w:p>
      <w:pPr>
        <w:pStyle w:val="Heading2"/>
      </w:pPr>
      <w:r>
        <w:t>第 10 题</w:t>
      </w:r>
    </w:p>
    <w:p>
      <w:pPr>
        <w:pStyle w:val="QuestionText"/>
      </w:pPr>
      <w:r>
        <w:rPr>
          <w:b/>
        </w:rPr>
        <w:t>题目翻译：</w:t>
      </w:r>
      <w:r>
        <w:t>基于给定的 Foo、Bar 和变量声明，哪三种调用及输出是正确的？</w:t>
      </w:r>
    </w:p>
    <w:p>
      <w:pPr>
        <w:pStyle w:val="AnswerText"/>
      </w:pPr>
      <w:r>
        <w:t>正确答案：</w:t>
      </w:r>
      <w:r>
        <w:t>D、E、G。</w:t>
      </w:r>
    </w:p>
    <w:p>
      <w:pPr>
        <w:pStyle w:val="ExplanationText"/>
      </w:pPr>
      <w:r>
        <w:rPr>
          <w:b/>
        </w:rPr>
        <w:t>解析：</w:t>
      </w:r>
      <w:r>
        <w:t>多載在編譯時期根據參考型別和參數型別選擇，覆寫在執行時期根據實際對象選擇。b1 是 Bar 型別，List 多載最具體；f2 的編譯時型別是 Foo，只能看到 foo(Collection)，執行時執行 Bar 的覆寫；f1 則執行 Foo 版本。</w:t>
      </w:r>
    </w:p>
    <w:p>
      <w:pPr>
        <w:pStyle w:val="Heading2"/>
      </w:pPr>
      <w:r>
        <w:t>第 11 题</w:t>
      </w:r>
    </w:p>
    <w:p>
      <w:pPr>
        <w:pStyle w:val="QuestionText"/>
      </w:pPr>
      <w:r>
        <w:rPr>
          <w:b/>
        </w:rPr>
        <w:t>题目翻译：</w:t>
      </w:r>
      <w:r>
        <w:t>下面代码的运行结果是什么？</w:t>
      </w:r>
    </w:p>
    <w:p>
      <w:pPr>
        <w:pStyle w:val="AnswerText"/>
      </w:pPr>
      <w:r>
        <w:t>正确答案：</w:t>
      </w:r>
      <w:r>
        <w:t>D：编译失败。</w:t>
      </w:r>
    </w:p>
    <w:p>
      <w:pPr>
        <w:pStyle w:val="ExplanationText"/>
      </w:pPr>
      <w:r>
        <w:rPr>
          <w:b/>
        </w:rPr>
        <w:t>解析：</w:t>
      </w:r>
      <w:r>
        <w:t>ac 的型別是 AnotherClass，sc 的型別是 SomeClass。雖然 sc 實際參考 AnotherClass 對象，但不能不經強制型別轉換就把父類別型別參考賦給子類別型別變數，因此 ac=sc 編譯失敗。</w:t>
      </w:r>
    </w:p>
    <w:p>
      <w:pPr>
        <w:pStyle w:val="Heading2"/>
      </w:pPr>
      <w:r>
        <w:t>第 12 题</w:t>
      </w:r>
    </w:p>
    <w:p>
      <w:pPr>
        <w:pStyle w:val="QuestionText"/>
      </w:pPr>
      <w:r>
        <w:rPr>
          <w:b/>
        </w:rPr>
        <w:t>题目翻译：</w:t>
      </w:r>
      <w:r>
        <w:t>下面接口实现程序的运行结果是什么？</w:t>
      </w:r>
    </w:p>
    <w:p>
      <w:pPr>
        <w:pStyle w:val="AnswerText"/>
      </w:pPr>
      <w:r>
        <w:t>正确答案：</w:t>
      </w:r>
      <w:r>
        <w:t>E：ab action。</w:t>
      </w:r>
    </w:p>
    <w:p>
      <w:pPr>
        <w:pStyle w:val="ExplanationText"/>
      </w:pPr>
      <w:r>
        <w:rPr>
          <w:b/>
        </w:rPr>
        <w:t>解析：</w:t>
      </w:r>
      <w:r>
        <w:t>AbilityA 提供 default action，AbilityB 宣告抽象 action。實作類別 Test 自己覆寫 action，解決了繼承衝突；通過 AbilityB 參考呼叫時仍會發生動態綁定，執行 Test.action。</w:t>
      </w:r>
    </w:p>
    <w:p>
      <w:pPr>
        <w:pStyle w:val="Heading2"/>
      </w:pPr>
      <w:r>
        <w:t>第 13 题</w:t>
      </w:r>
    </w:p>
    <w:p>
      <w:pPr>
        <w:pStyle w:val="QuestionText"/>
      </w:pPr>
      <w:r>
        <w:rPr>
          <w:b/>
        </w:rPr>
        <w:t>题目翻译：</w:t>
      </w:r>
      <w:r>
        <w:t>在枚举第 3 行写入哪段代码，才能使示例输出 A？</w:t>
      </w:r>
    </w:p>
    <w:p>
      <w:pPr>
        <w:pStyle w:val="AnswerText"/>
      </w:pPr>
      <w:r>
        <w:t>正确答案：</w:t>
      </w:r>
      <w:r>
        <w:t>A：定义静态方法 getFirstLetter() 并返回 A.toString()。</w:t>
      </w:r>
    </w:p>
    <w:p>
      <w:pPr>
        <w:pStyle w:val="ExplanationText"/>
      </w:pPr>
      <w:r>
        <w:rPr>
          <w:b/>
        </w:rPr>
        <w:t>解析：</w:t>
      </w:r>
      <w:r>
        <w:t>列舉常量可以通過類別名稱直接訪問。靜態方法回傳第一個列舉常量 A 的字元串形式，因此 println 輸出 A。</w:t>
      </w:r>
    </w:p>
    <w:p>
      <w:pPr>
        <w:pStyle w:val="Heading2"/>
      </w:pPr>
      <w:r>
        <w:t>第 14 题</w:t>
      </w:r>
    </w:p>
    <w:p>
      <w:pPr>
        <w:pStyle w:val="QuestionText"/>
      </w:pPr>
      <w:r>
        <w:rPr>
          <w:b/>
        </w:rPr>
        <w:t>题目翻译：</w:t>
      </w:r>
      <w:r>
        <w:t>在空接口 ExampleInterface 中，哪两个方法声明是合法的？</w:t>
      </w:r>
    </w:p>
    <w:p>
      <w:pPr>
        <w:pStyle w:val="AnswerText"/>
      </w:pPr>
      <w:r>
        <w:t>正确答案：</w:t>
      </w:r>
      <w:r>
        <w:t>A、G。</w:t>
      </w:r>
    </w:p>
    <w:p>
      <w:pPr>
        <w:pStyle w:val="ExplanationText"/>
      </w:pPr>
      <w:r>
        <w:rPr>
          <w:b/>
        </w:rPr>
        <w:t>解析：</w:t>
      </w:r>
      <w:r>
        <w:t>介面中的普通抽象方法即使不顯式寫 public abstract，也會隱式具有這兩個修飾符。不能使用與介面規則衝突的訪問權限或非法方法本體。</w:t>
      </w:r>
    </w:p>
    <w:p>
      <w:pPr>
        <w:pStyle w:val="Heading2"/>
      </w:pPr>
      <w:r>
        <w:t>第 15 题</w:t>
      </w:r>
    </w:p>
    <w:p>
      <w:pPr>
        <w:pStyle w:val="QuestionText"/>
      </w:pPr>
      <w:r>
        <w:rPr>
          <w:b/>
        </w:rPr>
        <w:t>题目翻译：</w:t>
      </w:r>
      <w:r>
        <w:t>关于对象引用与垃圾回收，哪项说法正确？</w:t>
      </w:r>
    </w:p>
    <w:p>
      <w:pPr>
        <w:pStyle w:val="AnswerText"/>
      </w:pPr>
      <w:r>
        <w:t>正确答案：</w:t>
      </w:r>
      <w:r>
        <w:t>C：在 line 2，Jane 对象占用的内存可以被回收并重新利用。</w:t>
      </w:r>
    </w:p>
    <w:p>
      <w:pPr>
        <w:pStyle w:val="ExplanationText"/>
      </w:pPr>
      <w:r>
        <w:rPr>
          <w:b/>
        </w:rPr>
        <w:t>解析：</w:t>
      </w:r>
      <w:r>
        <w:t>createPeople 回傳 jane；john 只是區域變數，方法結束後不再可被參考到。createPerson 創建 Jack，並讓 Jack.child 指向原來的 Jane；當 line 2 執行後，person 指向 Jack，Jane 仍被 Jack.child 參考，所以嚴格說此時 Jane 仍可被參考到。原答案 C 很可能與題目行號或對象關係存在排版誤差，應謹慎核對原題。</w:t>
      </w:r>
    </w:p>
    <w:p>
      <w:pPr>
        <w:pStyle w:val="Heading2"/>
      </w:pPr>
      <w:r>
        <w:t>第 16 题</w:t>
      </w:r>
    </w:p>
    <w:p>
      <w:pPr>
        <w:pStyle w:val="QuestionText"/>
      </w:pPr>
      <w:r>
        <w:rPr>
          <w:b/>
        </w:rPr>
        <w:t>题目翻译：</w:t>
      </w:r>
      <w:r>
        <w:t>为什么接口 D 会导致编译错误？</w:t>
      </w:r>
    </w:p>
    <w:p>
      <w:pPr>
        <w:pStyle w:val="AnswerText"/>
      </w:pPr>
      <w:r>
        <w:t>正确答案：</w:t>
      </w:r>
      <w:r>
        <w:t>C：D 同时从 B 和 C 继承 a()，但返回类型不兼容。</w:t>
      </w:r>
    </w:p>
    <w:p>
      <w:pPr>
        <w:pStyle w:val="ExplanationText"/>
      </w:pPr>
      <w:r>
        <w:rPr>
          <w:b/>
        </w:rPr>
        <w:t>解析：</w:t>
      </w:r>
      <w:r>
        <w:t>B.a() 回傳 Collection，C.a() 回傳 Path。兩者都可以作為 A.a() 回傳 Iterable 的協變覆寫，但 Collection 與 Path 之間沒有子類別型關係，D 無法繼承出一個唯一、兼容的方法簽名。</w:t>
      </w:r>
    </w:p>
    <w:p>
      <w:pPr>
        <w:pStyle w:val="Heading2"/>
      </w:pPr>
      <w:r>
        <w:t>第 17 题</w:t>
      </w:r>
    </w:p>
    <w:p>
      <w:pPr>
        <w:pStyle w:val="QuestionText"/>
      </w:pPr>
      <w:r>
        <w:rPr>
          <w:b/>
        </w:rPr>
        <w:t>题目翻译：</w:t>
      </w:r>
      <w:r>
        <w:t>给定代码片段，运行结果是什么？</w:t>
      </w:r>
    </w:p>
    <w:p>
      <w:pPr>
        <w:pStyle w:val="AnswerText"/>
      </w:pPr>
      <w:r>
        <w:t>正确答案：</w:t>
      </w:r>
      <w:r>
        <w:t>A：在第 13 行编译失败。</w:t>
      </w:r>
    </w:p>
    <w:p>
      <w:pPr>
        <w:pStyle w:val="ExplanationText"/>
      </w:pPr>
      <w:r>
        <w:rPr>
          <w:b/>
        </w:rPr>
        <w:t>解析：</w:t>
      </w:r>
      <w:r>
        <w:t>static final 欄位 y 沒有在宣告處或靜態初始化塊中賦值。建構子中讀取 y 時，編譯器發現它尚未完成確定賦值，因此無法編譯。</w:t>
      </w:r>
    </w:p>
    <w:p>
      <w:pPr>
        <w:pStyle w:val="Heading2"/>
      </w:pPr>
      <w:r>
        <w:t>第 18 题</w:t>
      </w:r>
    </w:p>
    <w:p>
      <w:pPr>
        <w:pStyle w:val="QuestionText"/>
      </w:pPr>
      <w:r>
        <w:rPr>
          <w:b/>
        </w:rPr>
        <w:t>题目翻译：</w:t>
      </w:r>
      <w:r>
        <w:t>关于下面 Pastry、Cookie 和 ChocolateCookie 的代码，哪项正确？</w:t>
      </w:r>
    </w:p>
    <w:p>
      <w:pPr>
        <w:pStyle w:val="AnswerText"/>
      </w:pPr>
      <w:r>
        <w:t>正确答案：</w:t>
      </w:r>
      <w:r>
        <w:t>D：第 6 行导致编译失败。</w:t>
      </w:r>
    </w:p>
    <w:p>
      <w:pPr>
        <w:pStyle w:val="ExplanationText"/>
      </w:pPr>
      <w:r>
        <w:rPr>
          <w:b/>
        </w:rPr>
        <w:t>解析：</w:t>
      </w:r>
      <w:r>
        <w:t>Cookie 是類而不是介面，因此 ChocolateCookie 應該使用 extends Cookie，而不能 implements Cookie。抽象類別可以暫時不實作介面方法，但具體子類別必須實作。</w:t>
      </w:r>
    </w:p>
    <w:p>
      <w:pPr>
        <w:pStyle w:val="Heading1"/>
      </w:pPr>
      <w:r>
        <w:t>第4章 异常处理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运行时，堆栈跟踪中最终打印的是哪一种具体异常？</w:t>
      </w:r>
    </w:p>
    <w:p>
      <w:pPr>
        <w:pStyle w:val="AnswerText"/>
      </w:pPr>
      <w:r>
        <w:t>正确答案：</w:t>
      </w:r>
      <w:r>
        <w:t>D：RuntimeException。</w:t>
      </w:r>
    </w:p>
    <w:p>
      <w:pPr>
        <w:pStyle w:val="ExplanationText"/>
      </w:pPr>
      <w:r>
        <w:rPr>
          <w:b/>
        </w:rPr>
        <w:t>解析：</w:t>
      </w:r>
      <w:r>
        <w:t>try 中拋出的 ClassCastException 會被 RuntimeException 的 catch 捕捉並改拋 NullPointerException，但 finally 無論如何都會執行，並再次拋出 RuntimeException。finally 拋出的例外覆蓋之前正在傳播的例外。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 try-with-resources 程序在 e1 行打印的主异常类名是什么？</w:t>
      </w:r>
    </w:p>
    <w:p>
      <w:pPr>
        <w:pStyle w:val="AnswerText"/>
      </w:pPr>
      <w:r>
        <w:t>正确答案：</w:t>
      </w:r>
      <w:r>
        <w:t>B：java.lang.RuntimeException。</w:t>
      </w:r>
    </w:p>
    <w:p>
      <w:pPr>
        <w:pStyle w:val="ExplanationText"/>
      </w:pPr>
      <w:r>
        <w:rPr>
          <w:b/>
        </w:rPr>
        <w:t>解析：</w:t>
      </w:r>
      <w:r>
        <w:t>try 主體先拋 RuntimeException，隨後資源 close() 又拋 FallenException。try-with-resources 會保留主體例外作為主例外，把關閉資源產生的例外放入 suppressed exceptions，所以直接打印 t 時顯示 RuntimeException。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为了使该类通过编译，line 1 必须添加什么？</w:t>
      </w:r>
    </w:p>
    <w:p>
      <w:pPr>
        <w:pStyle w:val="AnswerText"/>
      </w:pPr>
      <w:r>
        <w:t>正确答案：</w:t>
      </w:r>
      <w:r>
        <w:t>C：catch(Exception e){}。</w:t>
      </w:r>
    </w:p>
    <w:p>
      <w:pPr>
        <w:pStyle w:val="ExplanationText"/>
      </w:pPr>
      <w:r>
        <w:rPr>
          <w:b/>
        </w:rPr>
        <w:t>解析：</w:t>
      </w:r>
      <w:r>
        <w:t>doA() 宣告 throws Exception，因此呼叫方必須捕捉 Exception 或繼續宣告拋出。IndexOutOfBoundsException 是非受檢例外，不強制處理，但 Exception 是受檢例外。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要通过 reader 对象读取数据，在 line 1 应插入哪条语句？</w:t>
      </w:r>
    </w:p>
    <w:p>
      <w:pPr>
        <w:pStyle w:val="AnswerText"/>
      </w:pPr>
      <w:r>
        <w:t>正确答案：</w:t>
      </w:r>
      <w:r>
        <w:t>C：reader.read(characters);。</w:t>
      </w:r>
    </w:p>
    <w:p>
      <w:pPr>
        <w:pStyle w:val="ExplanationText"/>
      </w:pPr>
      <w:r>
        <w:rPr>
          <w:b/>
        </w:rPr>
        <w:t>解析：</w:t>
      </w:r>
      <w:r>
        <w:t>FileReader.read(char[]) 會嘗試把字元讀入給定陣列，並回傳實際讀取數量或 -1。try-with-resources 會在結束時自動關閉 reader。</w:t>
      </w:r>
    </w:p>
    <w:p>
      <w:pPr>
        <w:pStyle w:val="Heading2"/>
      </w:pPr>
      <w:r>
        <w:t>第 5 题</w:t>
      </w:r>
    </w:p>
    <w:p>
      <w:pPr>
        <w:pStyle w:val="QuestionText"/>
      </w:pPr>
      <w:r>
        <w:rPr>
          <w:b/>
        </w:rPr>
        <w:t>题目翻译：</w:t>
      </w:r>
      <w:r>
        <w:t>下面自定义异常程序的运行结果是什么？</w:t>
      </w:r>
    </w:p>
    <w:p>
      <w:pPr>
        <w:pStyle w:val="AnswerText"/>
      </w:pPr>
      <w:r>
        <w:t>正确答案：</w:t>
      </w:r>
      <w:r>
        <w:t>C：9001: APPLICATION ERROR-9001-MyFile.txt。</w:t>
      </w:r>
    </w:p>
    <w:p>
      <w:pPr>
        <w:pStyle w:val="ExplanationText"/>
      </w:pPr>
      <w:r>
        <w:rPr>
          <w:b/>
        </w:rPr>
        <w:t>解析：</w:t>
      </w:r>
      <w:r>
        <w:t>參數等於 oracle，所以拋出 ExSub。ExSub 呼叫父類別含消息和 cause 的建構子；覆寫的 getMessage() 把錯誤碼、父類別消息和 cause 消息拼接起來。</w:t>
      </w:r>
    </w:p>
    <w:p>
      <w:pPr>
        <w:pStyle w:val="Heading2"/>
      </w:pPr>
      <w:r>
        <w:t>第 6 题</w:t>
      </w:r>
    </w:p>
    <w:p>
      <w:pPr>
        <w:pStyle w:val="QuestionText"/>
      </w:pPr>
      <w:r>
        <w:rPr>
          <w:b/>
        </w:rPr>
        <w:t>题目翻译：</w:t>
      </w:r>
      <w:r>
        <w:t>下面 Optional 程序的运行结果是什么？</w:t>
      </w:r>
    </w:p>
    <w:p>
      <w:pPr>
        <w:pStyle w:val="AnswerText"/>
      </w:pPr>
      <w:r>
        <w:t>正确答案：</w:t>
      </w:r>
      <w:r>
        <w:t>C：运行时抛出 NoSuchElementException。</w:t>
      </w:r>
    </w:p>
    <w:p>
      <w:pPr>
        <w:pStyle w:val="ExplanationText"/>
      </w:pPr>
      <w:r>
        <w:rPr>
          <w:b/>
        </w:rPr>
        <w:t>解析：</w:t>
      </w:r>
      <w:r>
        <w:t>Integer.parseInt("a") 拋例外後被捕捉，convert 回傳 Optional.empty()。對空 Optional 呼叫 get() 會拋 java.util.NoSuchElementException；原題若寫成 NoSuchFilementException 是拼字錯誤。</w:t>
      </w:r>
    </w:p>
    <w:p>
      <w:pPr>
        <w:pStyle w:val="Heading2"/>
      </w:pPr>
      <w:r>
        <w:t>第 7 题</w:t>
      </w:r>
    </w:p>
    <w:p>
      <w:pPr>
        <w:pStyle w:val="QuestionText"/>
      </w:pPr>
      <w:r>
        <w:rPr>
          <w:b/>
        </w:rPr>
        <w:t>题目翻译：</w:t>
      </w:r>
      <w:r>
        <w:t>下面程序的运行结果是什么？</w:t>
      </w:r>
    </w:p>
    <w:p>
      <w:pPr>
        <w:pStyle w:val="AnswerText"/>
      </w:pPr>
      <w:r>
        <w:t>正确答案：</w:t>
      </w:r>
      <w:r>
        <w:t>D：abcd。</w:t>
      </w:r>
    </w:p>
    <w:p>
      <w:pPr>
        <w:pStyle w:val="ExplanationText"/>
      </w:pPr>
      <w:r>
        <w:rPr>
          <w:b/>
        </w:rPr>
        <w:t>解析：</w:t>
      </w:r>
      <w:r>
        <w:t>doA 輸出 a；doB 先輸出 b 再拋 FileNotFoundException。catch(IOException) 輸出 c 並執行 return，但 return 之前 finally 仍執行並輸出 d；finally 後面的 f 不再執行。</w:t>
      </w:r>
    </w:p>
    <w:p>
      <w:pPr>
        <w:pStyle w:val="Heading2"/>
      </w:pPr>
      <w:r>
        <w:t>第 8 题</w:t>
      </w:r>
    </w:p>
    <w:p>
      <w:pPr>
        <w:pStyle w:val="QuestionText"/>
      </w:pPr>
      <w:r>
        <w:rPr>
          <w:b/>
        </w:rPr>
        <w:t>题目翻译：</w:t>
      </w:r>
      <w:r>
        <w:t>下面 divide() 方法的输出是什么？</w:t>
      </w:r>
    </w:p>
    <w:p>
      <w:pPr>
        <w:pStyle w:val="AnswerText"/>
      </w:pPr>
      <w:r>
        <w:t>正确答案：</w:t>
      </w:r>
      <w:r>
        <w:t>C：300。</w:t>
      </w:r>
    </w:p>
    <w:p>
      <w:pPr>
        <w:pStyle w:val="ExplanationText"/>
      </w:pPr>
      <w:r>
        <w:rPr>
          <w:b/>
        </w:rPr>
        <w:t>解析：</w:t>
      </w:r>
      <w:r>
        <w:t>1/0 拋 ArithmeticException，進入第一個 catch 把 num 設為 100；隨後 finally 必定執行，把 num 改為 300。最後打印 300。</w:t>
      </w:r>
    </w:p>
    <w:p>
      <w:pPr>
        <w:pStyle w:val="Heading2"/>
      </w:pPr>
      <w:r>
        <w:t>第 9 题</w:t>
      </w:r>
    </w:p>
    <w:p>
      <w:pPr>
        <w:pStyle w:val="QuestionText"/>
      </w:pPr>
      <w:r>
        <w:rPr>
          <w:b/>
        </w:rPr>
        <w:t>题目翻译：</w:t>
      </w:r>
      <w:r>
        <w:t>下面程序的输出是什么？</w:t>
      </w:r>
    </w:p>
    <w:p>
      <w:pPr>
        <w:pStyle w:val="AnswerText"/>
      </w:pPr>
      <w:r>
        <w:t>正确答案：</w:t>
      </w:r>
      <w:r>
        <w:t>B：3。</w:t>
      </w:r>
    </w:p>
    <w:p>
      <w:pPr>
        <w:pStyle w:val="ExplanationText"/>
      </w:pPr>
      <w:r>
        <w:rPr>
          <w:b/>
        </w:rPr>
        <w:t>解析：</w:t>
      </w:r>
      <w:r>
        <w:t>第一次 compute 把實例欄位 sum 從 0 累加 1+2+3=6，回傳整數除法 6/4=1。第二次繼續在同一個欄位上累加到 12，回傳 12/4=3，最後打印第二次回傳值 3。</w:t>
      </w:r>
    </w:p>
    <w:p>
      <w:pPr>
        <w:pStyle w:val="Heading1"/>
      </w:pPr>
      <w:r>
        <w:t>第5章 数组与集合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在通配符空白处填入什么，代码才能编译？</w:t>
      </w:r>
    </w:p>
    <w:p>
      <w:pPr>
        <w:pStyle w:val="AnswerText"/>
      </w:pPr>
      <w:r>
        <w:t>正确答案：</w:t>
      </w:r>
      <w:r>
        <w:t>C：? super Exception。</w:t>
      </w:r>
    </w:p>
    <w:p>
      <w:pPr>
        <w:pStyle w:val="ExplanationText"/>
      </w:pPr>
      <w:r>
        <w:rPr>
          <w:b/>
        </w:rPr>
        <w:t>解析：</w:t>
      </w:r>
      <w:r>
        <w:t>方法需要向集合中加入 Exception 和 RuntimeException。使用 Collection&lt;? super Exception&gt; 表示元素型別是 Exception 或其父類別型，因此這兩個對象都可以安全加入。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下面集合代码会产生什么结果？</w:t>
      </w:r>
    </w:p>
    <w:p>
      <w:pPr>
        <w:pStyle w:val="AnswerText"/>
      </w:pPr>
      <w:r>
        <w:t>正确答案：</w:t>
      </w:r>
      <w:r>
        <w:t>E：运行时抛出异常。</w:t>
      </w:r>
    </w:p>
    <w:p>
      <w:pPr>
        <w:pStyle w:val="ExplanationText"/>
      </w:pPr>
      <w:r>
        <w:rPr>
          <w:b/>
        </w:rPr>
        <w:t>解析：</w:t>
      </w:r>
      <w:r>
        <w:t>增強 for 迴圈底層使用 Iterator。遍歷 HashSet 時直接呼叫 set.remove(sheep) 屬於結構性修改，迭代器檢測到集合被並行修改後會拋 ConcurrentModificationException。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下面 Iterator 代码的运行结果是什么？</w:t>
      </w:r>
    </w:p>
    <w:p>
      <w:pPr>
        <w:pStyle w:val="AnswerText"/>
      </w:pPr>
      <w:r>
        <w:t>正确答案：</w:t>
      </w:r>
      <w:r>
        <w:t>C：运行时抛出 ConcurrentModificationException。</w:t>
      </w:r>
    </w:p>
    <w:p>
      <w:pPr>
        <w:pStyle w:val="ExplanationText"/>
      </w:pPr>
      <w:r>
        <w:rPr>
          <w:b/>
        </w:rPr>
        <w:t>解析：</w:t>
      </w:r>
      <w:r>
        <w:t>遍歷過程中通過 al.remove(...) 直接修改 ArrayList，而不是使用 itr.remove()。下一次迭代器檢查修改計數時會發現不一致並拋例外。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下面排序程序的运行结果是什么？</w:t>
      </w:r>
    </w:p>
    <w:p>
      <w:pPr>
        <w:pStyle w:val="AnswerText"/>
      </w:pPr>
      <w:r>
        <w:t>正确答案：</w:t>
      </w:r>
      <w:r>
        <w:t>B：按字典序逆序输出 sphynx、oxicat、laperm、korat、bengal、abyssinian。</w:t>
      </w:r>
    </w:p>
    <w:p>
      <w:pPr>
        <w:pStyle w:val="ExplanationText"/>
      </w:pPr>
      <w:r>
        <w:rPr>
          <w:b/>
        </w:rPr>
        <w:t>解析：</w:t>
      </w:r>
      <w:r>
        <w:t>比較器回傳 -a.compareTo(b)，相當於把自然排序結果取反，因此按降序排列。forEach(System.out::println) 每個元素單獨佔一行。</w:t>
      </w:r>
    </w:p>
    <w:p>
      <w:pPr>
        <w:pStyle w:val="Heading1"/>
      </w:pPr>
      <w:r>
        <w:t>第6章 Stream 与 Lambda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下面并行流程序可能产生什么输出？</w:t>
      </w:r>
    </w:p>
    <w:p>
      <w:pPr>
        <w:pStyle w:val="AnswerText"/>
      </w:pPr>
      <w:r>
        <w:t>正确答案：</w:t>
      </w:r>
      <w:r>
        <w:t>E：第 k3 行导致编译失败。</w:t>
      </w:r>
    </w:p>
    <w:p>
      <w:pPr>
        <w:pStyle w:val="ExplanationText"/>
      </w:pPr>
      <w:r>
        <w:rPr>
          <w:b/>
        </w:rPr>
        <w:t>解析：</w:t>
      </w:r>
      <w:r>
        <w:t>groupingByConcurrent(...) 的 collect 結果是一個 Map，而 Map.forEach 需要 BiConsumer&lt;K,V&gt;，System.out::println 只匹配單參數 Consumer，不能作為 Map.forEach 的參數。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下面 Warehouse 程序的输出是什么？</w:t>
      </w:r>
    </w:p>
    <w:p>
      <w:pPr>
        <w:pStyle w:val="AnswerText"/>
      </w:pPr>
      <w:r>
        <w:t>正确答案：</w:t>
      </w:r>
      <w:r>
        <w:t>C：代码无法编译。</w:t>
      </w:r>
    </w:p>
    <w:p>
      <w:pPr>
        <w:pStyle w:val="ExplanationText"/>
      </w:pPr>
      <w:r>
        <w:rPr>
          <w:b/>
        </w:rPr>
        <w:t>解析：</w:t>
      </w:r>
      <w:r>
        <w:t>BooleanSupplier 的抽象方法是 getAsBoolean()，不是 get()。因此 if(stock.get()) 編譯失敗；題目答案描述為 checkInventory 方法中的錯誤。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哪段代码是合法的 Comparator 实现？</w:t>
      </w:r>
    </w:p>
    <w:p>
      <w:pPr>
        <w:pStyle w:val="AnswerText"/>
      </w:pPr>
      <w:r>
        <w:t>正确答案：</w:t>
      </w:r>
      <w:r>
        <w:t>D。</w:t>
      </w:r>
    </w:p>
    <w:p>
      <w:pPr>
        <w:pStyle w:val="ExplanationText"/>
      </w:pPr>
      <w:r>
        <w:rPr>
          <w:b/>
        </w:rPr>
        <w:t>解析：</w:t>
      </w:r>
      <w:r>
        <w:t>Comparator&lt;String&gt; 要求實作 public int compare(String,String)。D 的參數和回傳型別完全匹配，並回傳字元串自然比較結果。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将 stream() 改为 parallelStream() 后，哪项说法正确？</w:t>
      </w:r>
    </w:p>
    <w:p>
      <w:pPr>
        <w:pStyle w:val="AnswerText"/>
      </w:pPr>
      <w:r>
        <w:t>正确答案：</w:t>
      </w:r>
      <w:r>
        <w:t>D：可能产生不同结果。</w:t>
      </w:r>
    </w:p>
    <w:p>
      <w:pPr>
        <w:pStyle w:val="ExplanationText"/>
      </w:pPr>
      <w:r>
        <w:rPr>
          <w:b/>
        </w:rPr>
        <w:t>解析：</w:t>
      </w:r>
      <w:r>
        <w:t>findAny 在並行流中允許回傳任意匹配元素，套件含 n 的字元串有 orange、banana、lemon，因此結果不保證固定。串行流常常回傳第一個，但規範不要求 findAny 保持順序。</w:t>
      </w:r>
    </w:p>
    <w:p>
      <w:pPr>
        <w:pStyle w:val="Heading2"/>
      </w:pPr>
      <w:r>
        <w:t>第 5 题</w:t>
      </w:r>
    </w:p>
    <w:p>
      <w:pPr>
        <w:pStyle w:val="QuestionText"/>
      </w:pPr>
      <w:r>
        <w:rPr>
          <w:b/>
        </w:rPr>
        <w:t>题目翻译：</w:t>
      </w:r>
      <w:r>
        <w:t>哪段 Lambda 可以替换第 2 行？</w:t>
      </w:r>
    </w:p>
    <w:p>
      <w:pPr>
        <w:pStyle w:val="AnswerText"/>
      </w:pPr>
      <w:r>
        <w:t>正确答案：</w:t>
      </w:r>
      <w:r>
        <w:t>C：UnaryOperator&lt;Integer&gt; u=(var i)-&gt;(i*2);。</w:t>
      </w:r>
    </w:p>
    <w:p>
      <w:pPr>
        <w:pStyle w:val="ExplanationText"/>
      </w:pPr>
      <w:r>
        <w:rPr>
          <w:b/>
        </w:rPr>
        <w:t>解析：</w:t>
      </w:r>
      <w:r>
        <w:t>使用 var 宣告 Lambda 參數時必須給所有參數都使用 var，並加括號。UnaryOperator&lt;Integer&gt; 接收一個 Integer 並回傳 Integer，該表達式滿足目標型別。另要注意 List.of 創建的是不可修改的 List，執行 replaceAll 時會在執行時期拋 UnsupportedOperationException，但題目只問第 2 行替換。</w:t>
      </w:r>
    </w:p>
    <w:p>
      <w:pPr>
        <w:pStyle w:val="Heading2"/>
      </w:pPr>
      <w:r>
        <w:t>第 6 题</w:t>
      </w:r>
    </w:p>
    <w:p>
      <w:pPr>
        <w:pStyle w:val="QuestionText"/>
      </w:pPr>
      <w:r>
        <w:rPr>
          <w:b/>
        </w:rPr>
        <w:t>题目翻译：</w:t>
      </w:r>
      <w:r>
        <w:t>哪两条 Lambda 声明是合法的？</w:t>
      </w:r>
    </w:p>
    <w:p>
      <w:pPr>
        <w:pStyle w:val="AnswerText"/>
      </w:pPr>
      <w:r>
        <w:t>正确答案：</w:t>
      </w:r>
      <w:r>
        <w:t>B、D。</w:t>
      </w:r>
    </w:p>
    <w:p>
      <w:pPr>
        <w:pStyle w:val="ExplanationText"/>
      </w:pPr>
      <w:r>
        <w:rPr>
          <w:b/>
        </w:rPr>
        <w:t>解析：</w:t>
      </w:r>
      <w:r>
        <w:t>顯式型別參數可以帶 final；使用 var 時也允許寫 final var。不能在同一個參數列表中混用 var、顯式型別或隱式型別。</w:t>
      </w:r>
    </w:p>
    <w:p>
      <w:pPr>
        <w:pStyle w:val="Heading2"/>
      </w:pPr>
      <w:r>
        <w:t>第 7 题</w:t>
      </w:r>
    </w:p>
    <w:p>
      <w:pPr>
        <w:pStyle w:val="QuestionText"/>
      </w:pPr>
      <w:r>
        <w:rPr>
          <w:b/>
        </w:rPr>
        <w:t>题目翻译：</w:t>
      </w:r>
      <w:r>
        <w:t>为什么在 Stream 中会选择 peek，而不是 forEach？</w:t>
      </w:r>
    </w:p>
    <w:p>
      <w:pPr>
        <w:pStyle w:val="AnswerText"/>
      </w:pPr>
      <w:r>
        <w:t>正确答案：</w:t>
      </w:r>
      <w:r>
        <w:t>A：处理当前元素后仍返回一个 Stream。</w:t>
      </w:r>
    </w:p>
    <w:p>
      <w:pPr>
        <w:pStyle w:val="ExplanationText"/>
      </w:pPr>
      <w:r>
        <w:rPr>
          <w:b/>
        </w:rPr>
        <w:t>解析：</w:t>
      </w:r>
      <w:r>
        <w:t>peek 是中間操作，主要用於調試或觀察元素，並繼續構建流管道；forEach 是終止操作，執行後不再回傳 Stream。</w:t>
      </w:r>
    </w:p>
    <w:p>
      <w:pPr>
        <w:pStyle w:val="Heading2"/>
      </w:pPr>
      <w:r>
        <w:t>第 8 题</w:t>
      </w:r>
    </w:p>
    <w:p>
      <w:pPr>
        <w:pStyle w:val="QuestionText"/>
      </w:pPr>
      <w:r>
        <w:rPr>
          <w:b/>
        </w:rPr>
        <w:t>题目翻译：</w:t>
      </w:r>
      <w:r>
        <w:t>读取 lines.txt 后，程序输出什么？</w:t>
      </w:r>
    </w:p>
    <w:p>
      <w:pPr>
        <w:pStyle w:val="AnswerText"/>
      </w:pPr>
      <w:r>
        <w:t>正确答案：</w:t>
      </w:r>
      <w:r>
        <w:t>C：C、C++、GO、KOTLIN（每项一行）。</w:t>
      </w:r>
    </w:p>
    <w:p>
      <w:pPr>
        <w:pStyle w:val="ExplanationText"/>
      </w:pPr>
      <w:r>
        <w:rPr>
          <w:b/>
        </w:rPr>
        <w:t>解析：</w:t>
      </w:r>
      <w:r>
        <w:t>filter 排除忽略大小寫等於 JAVA 的行，其餘字元串轉換為大寫並收集到列表。最後 forEach 按列表順序輸出。</w:t>
      </w:r>
    </w:p>
    <w:p>
      <w:pPr>
        <w:pStyle w:val="Heading2"/>
      </w:pPr>
      <w:r>
        <w:t>第 9 题</w:t>
      </w:r>
    </w:p>
    <w:p>
      <w:pPr>
        <w:pStyle w:val="QuestionText"/>
      </w:pPr>
      <w:r>
        <w:rPr>
          <w:b/>
        </w:rPr>
        <w:t>题目翻译：</w:t>
      </w:r>
      <w:r>
        <w:t>哪两个对象能够按照 neighborhood 对工资大于 30 的员工进行分组？</w:t>
      </w:r>
    </w:p>
    <w:p>
      <w:pPr>
        <w:pStyle w:val="AnswerText"/>
      </w:pPr>
      <w:r>
        <w:t>正确答案：</w:t>
      </w:r>
      <w:r>
        <w:t>A、E。</w:t>
      </w:r>
    </w:p>
    <w:p>
      <w:pPr>
        <w:pStyle w:val="ExplanationText"/>
      </w:pPr>
      <w:r>
        <w:rPr>
          <w:b/>
        </w:rPr>
        <w:t>解析：</w:t>
      </w:r>
      <w:r>
        <w:t>兩種寫法都使用 groupingBy，並把 filtering(p,toList()) 作為下游收集器。A 的鍵是 Optional&lt;String&gt;，可顯式表示缺失社區；E 的鍵是 String，但若 neighborhood 為 null，groupingBy 可能拋 NullPointerException，實際使用時要注意。</w:t>
      </w:r>
    </w:p>
    <w:p>
      <w:pPr>
        <w:pStyle w:val="Heading2"/>
      </w:pPr>
      <w:r>
        <w:t>第 10 题</w:t>
      </w:r>
    </w:p>
    <w:p>
      <w:pPr>
        <w:pStyle w:val="QuestionText"/>
      </w:pPr>
      <w:r>
        <w:rPr>
          <w:b/>
        </w:rPr>
        <w:t>题目翻译：</w:t>
      </w:r>
      <w:r>
        <w:t>下面包含 peek 和 sorted 的流代码输出什么？</w:t>
      </w:r>
    </w:p>
    <w:p>
      <w:pPr>
        <w:pStyle w:val="AnswerText"/>
      </w:pPr>
      <w:r>
        <w:t>正确答案：</w:t>
      </w:r>
      <w:r>
        <w:t>先输出两条分隔线，然后在 collect 触发终止操作时输出：banana orange apple lemon apple banana lemon orange。</w:t>
      </w:r>
    </w:p>
    <w:p>
      <w:pPr>
        <w:pStyle w:val="ExplanationText"/>
      </w:pPr>
      <w:r>
        <w:rPr>
          <w:b/>
        </w:rPr>
        <w:t>解析：</w:t>
      </w:r>
      <w:r>
        <w:t>Stream 操作具有惰性。創建 s2、s3、s4 時 peek 都不會立即執行；兩個 println 分隔線先打印。collect 開始消費流後，排序前的 peek 按原順序觀察元素，排序後的 peek 按字典序觀察元素。</w:t>
      </w:r>
    </w:p>
    <w:p>
      <w:pPr>
        <w:pStyle w:val="Heading1"/>
      </w:pPr>
      <w:r>
        <w:t>第7章 Java 平台模块系统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关于 requires mandated java.base，哪两项说法正确？</w:t>
      </w:r>
    </w:p>
    <w:p>
      <w:pPr>
        <w:pStyle w:val="AnswerText"/>
      </w:pPr>
      <w:r>
        <w:t>正确答案：</w:t>
      </w:r>
      <w:r>
        <w:t>C、E。</w:t>
      </w:r>
    </w:p>
    <w:p>
      <w:pPr>
        <w:pStyle w:val="ExplanationText"/>
      </w:pPr>
      <w:r>
        <w:rPr>
          <w:b/>
        </w:rPr>
        <w:t>解析：</w:t>
      </w:r>
      <w:r>
        <w:t>每個命名模塊都隱式依賴 java.base，因此工具輸出中通常會出現 mandated java.base。它是所有模塊共同具備的基礎依賴。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声明一个模块的文件名是什么？</w:t>
      </w:r>
    </w:p>
    <w:p>
      <w:pPr>
        <w:pStyle w:val="AnswerText"/>
      </w:pPr>
      <w:r>
        <w:t>正确答案：</w:t>
      </w:r>
      <w:r>
        <w:t>F：module-info.java。</w:t>
      </w:r>
    </w:p>
    <w:p>
      <w:pPr>
        <w:pStyle w:val="ExplanationText"/>
      </w:pPr>
      <w:r>
        <w:rPr>
          <w:b/>
        </w:rPr>
        <w:t>解析：</w:t>
      </w:r>
      <w:r>
        <w:t>模塊描述符固定寫在 module-info.java 中，使用 module、requires、exports、opens、uses、provides 等指令。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一个类中调用 exports(ChocolateLab.class)，该类属于模块服务的哪一部分？</w:t>
      </w:r>
    </w:p>
    <w:p>
      <w:pPr>
        <w:pStyle w:val="AnswerText"/>
      </w:pPr>
      <w:r>
        <w:t>正确答案：</w:t>
      </w:r>
      <w:r>
        <w:t>E：以上都不是。</w:t>
      </w:r>
    </w:p>
    <w:p>
      <w:pPr>
        <w:pStyle w:val="ExplanationText"/>
      </w:pPr>
      <w:r>
        <w:rPr>
          <w:b/>
        </w:rPr>
        <w:t>解析：</w:t>
      </w:r>
      <w:r>
        <w:t>exports 是 module-info.java 中的模塊指令，不是普通 Java 方法，也不能以 exports(Class) 的方式在類中呼叫。因此題乾示例不屬於合法的模塊服務宣告。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close、export、import、require、uses 这几个词中，有多少个可以写在 module-info.java 中？</w:t>
      </w:r>
    </w:p>
    <w:p>
      <w:pPr>
        <w:pStyle w:val="AnswerText"/>
      </w:pPr>
      <w:r>
        <w:t>正确答案：</w:t>
      </w:r>
      <w:r>
        <w:t>B：1 个。</w:t>
      </w:r>
    </w:p>
    <w:p>
      <w:pPr>
        <w:pStyle w:val="ExplanationText"/>
      </w:pPr>
      <w:r>
        <w:rPr>
          <w:b/>
        </w:rPr>
        <w:t>解析：</w:t>
      </w:r>
      <w:r>
        <w:t>只有 uses 是正確模塊關鍵字。正確形式是 exports 和 requires（帶 s），而 close、export、import、require 都不是模塊描述符指令。</w:t>
      </w:r>
    </w:p>
    <w:p>
      <w:pPr>
        <w:pStyle w:val="Heading2"/>
      </w:pPr>
      <w:r>
        <w:t>第 5 题</w:t>
      </w:r>
    </w:p>
    <w:p>
      <w:pPr>
        <w:pStyle w:val="QuestionText"/>
      </w:pPr>
      <w:r>
        <w:rPr>
          <w:b/>
        </w:rPr>
        <w:t>题目翻译：</w:t>
      </w:r>
      <w:r>
        <w:t>哪个模块定义 Java SE 平台最基础的 API？</w:t>
      </w:r>
    </w:p>
    <w:p>
      <w:pPr>
        <w:pStyle w:val="AnswerText"/>
      </w:pPr>
      <w:r>
        <w:t>正确答案：</w:t>
      </w:r>
      <w:r>
        <w:t>B：java.base。</w:t>
      </w:r>
    </w:p>
    <w:p>
      <w:pPr>
        <w:pStyle w:val="ExplanationText"/>
      </w:pPr>
      <w:r>
        <w:rPr>
          <w:b/>
        </w:rPr>
        <w:t>解析：</w:t>
      </w:r>
      <w:r>
        <w:t>java.lang、java.util、java.io 等核心 API 位於 java.base。所有命名模塊都會隱式讀取它。</w:t>
      </w:r>
    </w:p>
    <w:p>
      <w:pPr>
        <w:pStyle w:val="Heading1"/>
      </w:pPr>
      <w:r>
        <w:t>第8章 并发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下面递归查找程序输出什么？</w:t>
      </w:r>
    </w:p>
    <w:p>
      <w:pPr>
        <w:pStyle w:val="AnswerText"/>
      </w:pPr>
      <w:r>
        <w:t>正确答案：</w:t>
      </w:r>
      <w:r>
        <w:t>A：true。</w:t>
      </w:r>
    </w:p>
    <w:p>
      <w:pPr>
        <w:pStyle w:val="ExplanationText"/>
      </w:pPr>
      <w:r>
        <w:rPr>
          <w:b/>
        </w:rPr>
        <w:t>解析：</w:t>
      </w:r>
      <w:r>
        <w:t>程式碼呼叫的是 Thread.run()，而不是 start()，所以並沒有創建並行執行，而是在當前執行緒同步遞歸。最終會檢查到元素 5，並把 foundMatch 設為 true。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ExecutorService 实例不提供下面哪两个方法？</w:t>
      </w:r>
    </w:p>
    <w:p>
      <w:pPr>
        <w:pStyle w:val="AnswerText"/>
      </w:pPr>
      <w:r>
        <w:t>正确答案：</w:t>
      </w:r>
      <w:r>
        <w:t>A、D：execute(Callable) 和 exit()。</w:t>
      </w:r>
    </w:p>
    <w:p>
      <w:pPr>
        <w:pStyle w:val="ExplanationText"/>
      </w:pPr>
      <w:r>
        <w:rPr>
          <w:b/>
        </w:rPr>
        <w:t>解析：</w:t>
      </w:r>
      <w:r>
        <w:t>execute 只接收 Runnable；Callable 應通過 submit 或 invoke 方法提交。ExecutorService 也沒有 exit()，結束服務通常用 shutdown() 或 shutdownNow()。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CopyOnWriteArrayList 示例的输出是什么？</w:t>
      </w:r>
    </w:p>
    <w:p>
      <w:pPr>
        <w:pStyle w:val="AnswerText"/>
      </w:pPr>
      <w:r>
        <w:t>正确答案：</w:t>
      </w:r>
      <w:r>
        <w:t>A：1 2 [1, 2, 3, four] 3 4（具体空格按代码）。</w:t>
      </w:r>
    </w:p>
    <w:p>
      <w:pPr>
        <w:pStyle w:val="ExplanationText"/>
      </w:pPr>
      <w:r>
        <w:rPr>
          <w:b/>
        </w:rPr>
        <w:t>解析：</w:t>
      </w:r>
      <w:r>
        <w:t>增強 for 迴圈獲取的是創建迭代器時的陣列快照，所以即使另一個執行緒把索引 3 改成 four，當前迭代仍會繼續打印舊值 3、4。執行緒自身打印集合時會看到新陣列中的 four。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为了让这些类能够编译，并处理所有 Worker 实现，应该怎样修改？</w:t>
      </w:r>
    </w:p>
    <w:p>
      <w:pPr>
        <w:pStyle w:val="AnswerText"/>
      </w:pPr>
      <w:r>
        <w:t>正确答案：</w:t>
      </w:r>
      <w:r>
        <w:t>B：把第 3 行改为 public void addProcess(T w)。</w:t>
      </w:r>
    </w:p>
    <w:p>
      <w:pPr>
        <w:pStyle w:val="ExplanationText"/>
      </w:pPr>
      <w:r>
        <w:rPr>
          <w:b/>
        </w:rPr>
        <w:t>解析：</w:t>
      </w:r>
      <w:r>
        <w:t>Main&lt;T extends Worker&gt; 的列表元素型別是 T。addProcess 若固定只接收 HardWorker，就不能接收 Cheater 或其他 Worker 子類別型；改為 T 後，傳入值與 processes 的元素型別一致。</w:t>
      </w:r>
    </w:p>
    <w:p>
      <w:pPr>
        <w:pStyle w:val="Heading1"/>
      </w:pPr>
      <w:r>
        <w:t>第9章 Java I/O API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为什么 Console.readPassword() 返回 char[]，而不是 String？</w:t>
      </w:r>
    </w:p>
    <w:p>
      <w:pPr>
        <w:pStyle w:val="AnswerText"/>
      </w:pPr>
      <w:r>
        <w:t>正确答案：</w:t>
      </w:r>
      <w:r>
        <w:t>B：提高安全性。</w:t>
      </w:r>
    </w:p>
    <w:p>
      <w:pPr>
        <w:pStyle w:val="ExplanationText"/>
      </w:pPr>
      <w:r>
        <w:rPr>
          <w:b/>
        </w:rPr>
        <w:t>解析：</w:t>
      </w:r>
      <w:r>
        <w:t>String 不可變，密碼內容可能在字元串常量池或堆中保留較長時間；char[] 可以在使用後主動覆蓋，例如 Arrays.fill(password,'\0')，減少敏感信息殘留。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填空：Writer 是一个____，相关的流类会____它。</w:t>
      </w:r>
    </w:p>
    <w:p>
      <w:pPr>
        <w:pStyle w:val="AnswerText"/>
      </w:pPr>
      <w:r>
        <w:t>正确答案：</w:t>
      </w:r>
      <w:r>
        <w:t>B：抽象类；继承。</w:t>
      </w:r>
    </w:p>
    <w:p>
      <w:pPr>
        <w:pStyle w:val="ExplanationText"/>
      </w:pPr>
      <w:r>
        <w:rPr>
          <w:b/>
        </w:rPr>
        <w:t>解析：</w:t>
      </w:r>
      <w:r>
        <w:t>java.io.Writer 是字元輸出流的抽象基類，FileWriter、BufferedWriter、StringWriter 等具體類別繼承它。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要让 MyPersistenceData 实现 Serializable，需要重写哪个方法？</w:t>
      </w:r>
    </w:p>
    <w:p>
      <w:pPr>
        <w:pStyle w:val="AnswerText"/>
      </w:pPr>
      <w:r>
        <w:t>正确答案：</w:t>
      </w:r>
      <w:r>
        <w:t>D：不需要重写任何方法。</w:t>
      </w:r>
    </w:p>
    <w:p>
      <w:pPr>
        <w:pStyle w:val="ExplanationText"/>
      </w:pPr>
      <w:r>
        <w:rPr>
          <w:b/>
        </w:rPr>
        <w:t>解析：</w:t>
      </w:r>
      <w:r>
        <w:t>Serializable 是標記介面，沒有抽象方法。類只需在宣告中 implements Serializable；但不可序列化欄位可能需要 transient 或自定義序列化邏輯。</w:t>
      </w:r>
    </w:p>
    <w:p>
      <w:pPr>
        <w:pStyle w:val="Heading1"/>
      </w:pPr>
      <w:r>
        <w:t>第10章 Java SE 应用程序安全编码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填空：____表示对象状态不能改变，而____表示对象状态可以改变。</w:t>
      </w:r>
    </w:p>
    <w:p>
      <w:pPr>
        <w:pStyle w:val="AnswerText"/>
      </w:pPr>
      <w:r>
        <w:t>正确答案：</w:t>
      </w:r>
      <w:r>
        <w:t>B：不可变性（Immutability）；可变性（Mutability）。</w:t>
      </w:r>
    </w:p>
    <w:p>
      <w:pPr>
        <w:pStyle w:val="ExplanationText"/>
      </w:pPr>
      <w:r>
        <w:rPr>
          <w:b/>
        </w:rPr>
        <w:t>解析：</w:t>
      </w:r>
      <w:r>
        <w:t>不可變對象創建後狀態不再改變，通常使用 final 類、private final 欄位、不提供 setter，並防止可變對象參考洩漏。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如何修改不可变类中实例变量的值？</w:t>
      </w:r>
    </w:p>
    <w:p>
      <w:pPr>
        <w:pStyle w:val="AnswerText"/>
      </w:pPr>
      <w:r>
        <w:t>正确答案：</w:t>
      </w:r>
      <w:r>
        <w:t>E：不能修改。</w:t>
      </w:r>
    </w:p>
    <w:p>
      <w:pPr>
        <w:pStyle w:val="ExplanationText"/>
      </w:pPr>
      <w:r>
        <w:rPr>
          <w:b/>
        </w:rPr>
        <w:t>解析：</w:t>
      </w:r>
      <w:r>
        <w:t>真正的不可變對象不能改變已有實例狀態。若需要“修改”，通常創建並回傳一個套件含新狀態的新對象。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哪项修改可以让 Foo 更安全？</w:t>
      </w:r>
    </w:p>
    <w:p>
      <w:pPr>
        <w:pStyle w:val="AnswerText"/>
      </w:pPr>
      <w:r>
        <w:t>正确答案：</w:t>
      </w:r>
      <w:r>
        <w:t>D：把 ALPHA 声明为 public static final。</w:t>
      </w:r>
    </w:p>
    <w:p>
      <w:pPr>
        <w:pStyle w:val="ExplanationText"/>
      </w:pPr>
      <w:r>
        <w:rPr>
          <w:b/>
        </w:rPr>
        <w:t>解析：</w:t>
      </w:r>
      <w:r>
        <w:t>公開的可變靜態欄位可被任意程式碼重新賦值，影響所有實例。加 final 可以阻止參考被重新賦值；不過若欄位參考的是可變對象，還需要防禦性複製。</w:t>
      </w:r>
    </w:p>
    <w:p>
      <w:pPr>
        <w:pStyle w:val="Heading1"/>
      </w:pPr>
      <w:r>
        <w:t>第11章 JDBC 数据库应用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如果 bunnies 表为空，下面代码最可能出现什么结果？</w:t>
      </w:r>
    </w:p>
    <w:p>
      <w:pPr>
        <w:pStyle w:val="AnswerText"/>
      </w:pPr>
      <w:r>
        <w:t>正确答案：</w:t>
      </w:r>
      <w:r>
        <w:t>C：代码无法编译。</w:t>
      </w:r>
    </w:p>
    <w:p>
      <w:pPr>
        <w:pStyle w:val="ExplanationText"/>
      </w:pPr>
      <w:r>
        <w:rPr>
          <w:b/>
        </w:rPr>
        <w:t>解析：</w:t>
      </w:r>
      <w:r>
        <w:t>createStatement() 回傳 Statement，而參數佔位符和 setString 屬於 PreparedStatement。應使用 conn.prepareStatement(sql)，再設置參數並呼叫 executeUpdate()。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数据库 URL 必须以哪些字符开头？</w:t>
      </w:r>
    </w:p>
    <w:p>
      <w:pPr>
        <w:pStyle w:val="AnswerText"/>
      </w:pPr>
      <w:r>
        <w:t>正确答案：</w:t>
      </w:r>
      <w:r>
        <w:t>D：jdbc:。</w:t>
      </w:r>
    </w:p>
    <w:p>
      <w:pPr>
        <w:pStyle w:val="ExplanationText"/>
      </w:pPr>
      <w:r>
        <w:rPr>
          <w:b/>
        </w:rPr>
        <w:t>解析：</w:t>
      </w:r>
      <w:r>
        <w:t>JDBC URL 的標準前綴是 jdbc:，之後才是資料庫子協議，例如 jdbc:derby:、jdbc:mysql:。原掃描件若顯示 jdbe 是識別或印刷錯誤。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假设用户名和密码正确，哪个表达式可以创建 Connection？</w:t>
      </w:r>
    </w:p>
    <w:p>
      <w:pPr>
        <w:pStyle w:val="AnswerText"/>
      </w:pPr>
      <w:r>
        <w:t>正确答案：</w:t>
      </w:r>
      <w:r>
        <w:t>A：DriverManager.getConnection("jdbc:derby:com")。</w:t>
      </w:r>
    </w:p>
    <w:p>
      <w:pPr>
        <w:pStyle w:val="ExplanationText"/>
      </w:pPr>
      <w:r>
        <w:rPr>
          <w:b/>
        </w:rPr>
        <w:t>解析：</w:t>
      </w:r>
      <w:r>
        <w:t>DriverManager.getConnection 接收合法 JDBC URL 並回傳 Connection。實際 Derby URL 是否可連線還取決於資料庫名稱、驅動和創建參數，但語法形式正確。</w:t>
      </w:r>
    </w:p>
    <w:p>
      <w:pPr>
        <w:pStyle w:val="Heading1"/>
      </w:pPr>
      <w:r>
        <w:t>第12章 本地化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下列哪些可以被视为 Locale 的组成或表示范围？（选择三项）</w:t>
      </w:r>
    </w:p>
    <w:p>
      <w:pPr>
        <w:pStyle w:val="AnswerText"/>
      </w:pPr>
      <w:r>
        <w:t>正确答案：</w:t>
      </w:r>
      <w:r>
        <w:t>A、E、F：文化区域、政治区域、地理区域。</w:t>
      </w:r>
    </w:p>
    <w:p>
      <w:pPr>
        <w:pStyle w:val="ExplanationText"/>
      </w:pPr>
      <w:r>
        <w:rPr>
          <w:b/>
        </w:rPr>
        <w:t>解析：</w:t>
      </w:r>
      <w:r>
        <w:t>Locale 用於描述語言、國家/地區和文化習慣，並不等同於精確地理位置。它會影響數字、貨幣、日期、資源文本等格式。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应用本地化时，哪类数据的显示形式会根据 Locale 改变？</w:t>
      </w:r>
    </w:p>
    <w:p>
      <w:pPr>
        <w:pStyle w:val="AnswerText"/>
      </w:pPr>
      <w:r>
        <w:t>正确答案：</w:t>
      </w:r>
      <w:r>
        <w:t>C：两者都会。</w:t>
      </w:r>
    </w:p>
    <w:p>
      <w:pPr>
        <w:pStyle w:val="ExplanationText"/>
      </w:pPr>
      <w:r>
        <w:rPr>
          <w:b/>
        </w:rPr>
        <w:t>解析：</w:t>
      </w:r>
      <w:r>
        <w:t>通常數字/貨幣格式和日期/時間格式都會隨 Locale 改變，例如小數分隔符、貨幣符號和年月日順序。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要把 currency 显示为 $100.00，第 1 行应插入什么？</w:t>
      </w:r>
    </w:p>
    <w:p>
      <w:pPr>
        <w:pStyle w:val="AnswerText"/>
      </w:pPr>
      <w:r>
        <w:t>正确答案：</w:t>
      </w:r>
      <w:r>
        <w:t>D：NumberFormat formatter=NumberFormat.getCurrencyInstance(locale);。</w:t>
      </w:r>
    </w:p>
    <w:p>
      <w:pPr>
        <w:pStyle w:val="ExplanationText"/>
      </w:pPr>
      <w:r>
        <w:rPr>
          <w:b/>
        </w:rPr>
        <w:t>解析：</w:t>
      </w:r>
      <w:r>
        <w:t>Locale.US 的貨幣格式器使用美元符號和美國格式規則。format(100.00) 會輸出類似 $100.00。</w:t>
      </w:r>
    </w:p>
    <w:p>
      <w:pPr>
        <w:pStyle w:val="Heading2"/>
      </w:pPr>
      <w:r>
        <w:t>第 4 题</w:t>
      </w:r>
    </w:p>
    <w:p>
      <w:pPr>
        <w:pStyle w:val="QuestionText"/>
      </w:pPr>
      <w:r>
        <w:rPr>
          <w:b/>
        </w:rPr>
        <w:t>题目翻译：</w:t>
      </w:r>
      <w:r>
        <w:t>服务使用哪段代码加载实现 Print 接口的服务提供者？</w:t>
      </w:r>
    </w:p>
    <w:p>
      <w:pPr>
        <w:pStyle w:val="AnswerText"/>
      </w:pPr>
      <w:r>
        <w:t>正确答案：</w:t>
      </w:r>
      <w:r>
        <w:t>A：ServiceLoader.load(Print.class)。</w:t>
      </w:r>
    </w:p>
    <w:p>
      <w:pPr>
        <w:pStyle w:val="ExplanationText"/>
      </w:pPr>
      <w:r>
        <w:rPr>
          <w:b/>
        </w:rPr>
        <w:t>解析：</w:t>
      </w:r>
      <w:r>
        <w:t>ServiceLoader 根據模塊中的 provides...with 或 classpath 下 META-INF/services 配置發現實作類別，回傳可迭代的服務提供者加載器。</w:t>
      </w:r>
    </w:p>
    <w:p>
      <w:pPr>
        <w:pStyle w:val="Heading1"/>
      </w:pPr>
      <w:r>
        <w:t>第13章 注解</w:t>
      </w:r>
    </w:p>
    <w:p>
      <w:pPr>
        <w:pStyle w:val="Heading2"/>
      </w:pPr>
      <w:r>
        <w:t>第 1 题</w:t>
      </w:r>
    </w:p>
    <w:p>
      <w:pPr>
        <w:pStyle w:val="QuestionText"/>
      </w:pPr>
      <w:r>
        <w:rPr>
          <w:b/>
        </w:rPr>
        <w:t>题目翻译：</w:t>
      </w:r>
      <w:r>
        <w:t>用哪个关键字把注解元素标记为可选？</w:t>
      </w:r>
    </w:p>
    <w:p>
      <w:pPr>
        <w:pStyle w:val="AnswerText"/>
      </w:pPr>
      <w:r>
        <w:t>正确答案：</w:t>
      </w:r>
      <w:r>
        <w:t>B：default。</w:t>
      </w:r>
    </w:p>
    <w:p>
      <w:pPr>
        <w:pStyle w:val="ExplanationText"/>
      </w:pPr>
      <w:r>
        <w:rPr>
          <w:b/>
        </w:rPr>
        <w:t>解析：</w:t>
      </w:r>
      <w:r>
        <w:t>注解元素如果沒有 default，使用該注解時必須提供值；宣告 default 預設值後可以省略。</w:t>
      </w:r>
    </w:p>
    <w:p>
      <w:pPr>
        <w:pStyle w:val="Heading2"/>
      </w:pPr>
      <w:r>
        <w:t>第 2 题</w:t>
      </w:r>
    </w:p>
    <w:p>
      <w:pPr>
        <w:pStyle w:val="QuestionText"/>
      </w:pPr>
      <w:r>
        <w:rPr>
          <w:b/>
        </w:rPr>
        <w:t>题目翻译：</w:t>
      </w:r>
      <w:r>
        <w:t>应在 @SuppressWarnings 中填入什么，才能让代码在编译时不出现相关警告？</w:t>
      </w:r>
    </w:p>
    <w:p>
      <w:pPr>
        <w:pStyle w:val="AnswerText"/>
      </w:pPr>
      <w:r>
        <w:t>正确答案：</w:t>
      </w:r>
      <w:r>
        <w:t>D：{"deprecation","unchecked"}。</w:t>
      </w:r>
    </w:p>
    <w:p>
      <w:pPr>
        <w:pStyle w:val="ExplanationText"/>
      </w:pPr>
      <w:r>
        <w:rPr>
          <w:b/>
        </w:rPr>
        <w:t>解析：</w:t>
      </w:r>
      <w:r>
        <w:t>使用已廢棄的 ProjectPlanner 會產生 deprecation 警告，原始型別 ProjectPlanner 及其賦值會產生 unchecked 警告，因此需要同時抑制兩類。</w:t>
      </w:r>
    </w:p>
    <w:p>
      <w:pPr>
        <w:pStyle w:val="Heading2"/>
      </w:pPr>
      <w:r>
        <w:t>第 3 题</w:t>
      </w:r>
    </w:p>
    <w:p>
      <w:pPr>
        <w:pStyle w:val="QuestionText"/>
      </w:pPr>
      <w:r>
        <w:rPr>
          <w:b/>
        </w:rPr>
        <w:t>题目翻译：</w:t>
      </w:r>
      <w:r>
        <w:t>在 Loc1 位置可以使用哪两种 Resource 注解写法？</w:t>
      </w:r>
    </w:p>
    <w:p>
      <w:pPr>
        <w:pStyle w:val="AnswerText"/>
      </w:pPr>
      <w:r>
        <w:t>正确答案：</w:t>
      </w:r>
      <w:r>
        <w:t>D、E。</w:t>
      </w:r>
    </w:p>
    <w:p>
      <w:pPr>
        <w:pStyle w:val="ExplanationText"/>
      </w:pPr>
      <w:r>
        <w:rPr>
          <w:b/>
        </w:rPr>
        <w:t>解析：</w:t>
      </w:r>
      <w:r>
        <w:t>value 的型別是 String[]。Java 注解允許陣列元素使用花括號傳多個值；當只有一個元素時，可以省略花括號，直接寫一個字元串。</w:t>
      </w:r>
    </w:p>
    <w:p>
      <w:r>
        <w:br w:type="page"/>
      </w:r>
    </w:p>
    <w:p>
      <w:pPr>
        <w:pStyle w:val="Heading1"/>
      </w:pPr>
      <w:r>
        <w:t>考前重點速記</w:t>
      </w:r>
    </w:p>
    <w:p>
      <w:pPr>
        <w:pStyle w:val="ListBullet"/>
      </w:pPr>
      <w:r>
        <w:t>多載看編譯時參數型別；覆寫看執行時實際對象。</w:t>
      </w:r>
    </w:p>
    <w:p>
      <w:pPr>
        <w:pStyle w:val="ListBullet"/>
      </w:pPr>
      <w:r>
        <w:t>欄位不具有多態，欄位訪問取決於參考變數的編譯時型別。</w:t>
      </w:r>
    </w:p>
    <w:p>
      <w:pPr>
        <w:pStyle w:val="ListBullet"/>
      </w:pPr>
      <w:r>
        <w:t>final 欄位必須在每條構造路徑上完成確定賦值。</w:t>
      </w:r>
    </w:p>
    <w:p>
      <w:pPr>
        <w:pStyle w:val="ListBullet"/>
      </w:pPr>
      <w:r>
        <w:t>受檢例外必須捕捉或宣告；finally 會在 return 前執行。</w:t>
      </w:r>
    </w:p>
    <w:p>
      <w:pPr>
        <w:pStyle w:val="ListBullet"/>
      </w:pPr>
      <w:r>
        <w:t>集合迭代時不要直接結構性修改原集合，除非使用迭代器允許的方法或並行集合。</w:t>
      </w:r>
    </w:p>
    <w:p>
      <w:pPr>
        <w:pStyle w:val="ListBullet"/>
      </w:pPr>
      <w:r>
        <w:t>Stream 中間操作是惰性的，只有終止操作才會觸發執行。</w:t>
      </w:r>
    </w:p>
    <w:p>
      <w:pPr>
        <w:pStyle w:val="ListBullet"/>
      </w:pPr>
      <w:r>
        <w:t>List.of / Set.of 創建的集合不可修改。</w:t>
      </w:r>
    </w:p>
    <w:p>
      <w:pPr>
        <w:pStyle w:val="ListBullet"/>
      </w:pPr>
      <w:r>
        <w:t>Thread.run() 是普通方法呼叫；Thread.start() 才會啓動新執行緒。</w:t>
      </w:r>
    </w:p>
    <w:p>
      <w:pPr>
        <w:pStyle w:val="ListBullet"/>
      </w:pPr>
      <w:r>
        <w:t>PreparedStatement 用於 ? 參數佔位符，Statement 沒有 setString。</w:t>
      </w:r>
    </w:p>
    <w:p>
      <w:pPr>
        <w:pStyle w:val="ListBullet"/>
      </w:pPr>
      <w:r>
        <w:t>Serializable 是標記介面，不要求實作方法。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ext">
    <w:name w:val="Question Text"/>
    <w:rPr>
      <w:rFonts w:ascii="Microsoft YaHei" w:hAnsi="Microsoft YaHei" w:eastAsia="Microsoft YaHei"/>
      <w:sz w:val="22"/>
    </w:rPr>
  </w:style>
  <w:style w:type="paragraph" w:customStyle="1" w:styleId="AnswerText">
    <w:name w:val="Answer Text"/>
    <w:rPr>
      <w:rFonts w:ascii="Microsoft YaHei" w:hAnsi="Microsoft YaHei" w:eastAsia="Microsoft YaHei"/>
      <w:b/>
      <w:sz w:val="21"/>
    </w:rPr>
  </w:style>
  <w:style w:type="paragraph" w:customStyle="1" w:styleId="ExplanationText">
    <w:name w:val="Explanation Text"/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